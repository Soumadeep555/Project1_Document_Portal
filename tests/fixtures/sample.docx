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paragraph in the docx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ColA</w:t>
            </w:r>
          </w:p>
        </w:tc>
        <w:tc>
          <w:tcPr>
            <w:tcW w:type="dxa" w:w="4320"/>
          </w:tcPr>
          <w:p>
            <w:r>
              <w:t>ColB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